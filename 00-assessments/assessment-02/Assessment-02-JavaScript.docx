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Assessment 02</w:t>
      </w:r>
    </w:p>
    <w:p>
      <w:pPr>
        <w:pStyle w:val="Heading1"/>
        <w:jc w:val="center"/>
      </w:pPr>
      <w:r>
        <w:t>JavaScript Coding Assessment</w:t>
      </w:r>
    </w:p>
    <w:p>
      <w:pPr>
        <w:jc w:val="center"/>
      </w:pPr>
      <w:r>
        <w:rPr>
          <w:b/>
        </w:rPr>
        <w:br/>
        <w:t>Duration: 90 minutes | Total: 100 marks</w:t>
        <w:br/>
      </w:r>
      <w:r>
        <w:rPr>
          <w:i/>
        </w:rPr>
        <w:t>Domain: QuickTicket Event Booking</w:t>
        <w:br/>
      </w:r>
      <w:r>
        <w:t>Files: app.js (do not modify index.html)</w:t>
        <w:br/>
        <w:br/>
      </w:r>
      <w:r>
        <w:rPr>
          <w:sz w:val="20"/>
        </w:rPr>
        <w:t>PSI-2026 Jul Sustain Eng BLR Batch</w:t>
        <w:br/>
      </w:r>
      <w:r>
        <w:rPr>
          <w:sz w:val="20"/>
        </w:rPr>
        <w:t>Trainer: Nagabhushanam | Location: Bangalore</w:t>
        <w:br/>
      </w:r>
    </w:p>
    <w:p>
      <w:r>
        <w:br w:type="page"/>
      </w:r>
    </w:p>
    <w:p>
      <w:pPr>
        <w:pStyle w:val="Heading1"/>
      </w:pPr>
      <w:r>
        <w:rPr>
          <w:color w:val="1A1A2E"/>
        </w:rPr>
        <w:t>Candidate Problem Statement</w:t>
      </w:r>
    </w:p>
    <w:p>
      <w:pPr>
        <w:pStyle w:val="Heading2"/>
      </w:pPr>
      <w:r>
        <w:rPr>
          <w:color w:val="1A1A2E"/>
        </w:rPr>
        <w:t>Question 1 -- Search &amp; Filter Fixes [Simple] (30 marks)</w:t>
      </w:r>
    </w:p>
    <w:p>
      <w:r>
        <w:t>DEF-101: Searching "jazz" returns no results, but "Jazz" shows 2 events. Search should be case-insensitive.</w:t>
      </w:r>
    </w:p>
    <w:p>
      <w:r>
        <w:t>DEF-102: Search results only update after clicking away. Should update in real-time as user types.</w:t>
      </w:r>
    </w:p>
    <w:p>
      <w:r>
        <w:t>DEF-103: Clearing search box shows "No events found" instead of all events.</w:t>
      </w:r>
    </w:p>
    <w:p>
      <w:r>
        <w:rPr>
          <w:b/>
        </w:rPr>
        <w:t xml:space="preserve">Files to fix: </w:t>
      </w:r>
      <w:r>
        <w:t>app.js</w:t>
      </w:r>
    </w:p>
    <w:p/>
    <w:p>
      <w:pPr>
        <w:pStyle w:val="Heading2"/>
      </w:pPr>
      <w:r>
        <w:rPr>
          <w:color w:val="1A1A2E"/>
        </w:rPr>
        <w:t>Question 2 -- Cart Fixes [Medium] (35 marks)</w:t>
      </w:r>
    </w:p>
    <w:p>
      <w:r>
        <w:t>DEF-201: Adding same event twice creates two entries instead of incrementing quantity.</w:t>
      </w:r>
    </w:p>
    <w:p>
      <w:r>
        <w:t>DEF-202: Cart total displays "NaN". Should show correct sum of (price x quantity).</w:t>
      </w:r>
    </w:p>
    <w:p>
      <w:r>
        <w:t>DEF-203: Clicking "Remove" does nothing. The remove function fails to find matching item.</w:t>
      </w:r>
    </w:p>
    <w:p>
      <w:r>
        <w:rPr>
          <w:b/>
        </w:rPr>
        <w:t xml:space="preserve">Files to fix: </w:t>
      </w:r>
      <w:r>
        <w:t>app.js</w:t>
      </w:r>
    </w:p>
    <w:p/>
    <w:p>
      <w:pPr>
        <w:pStyle w:val="Heading2"/>
      </w:pPr>
      <w:r>
        <w:rPr>
          <w:color w:val="1A1A2E"/>
        </w:rPr>
        <w:t>Question 3 -- API Integration Fixes [Complex] (35 marks)</w:t>
      </w:r>
    </w:p>
    <w:p>
      <w:r>
        <w:t>DEF-301: Featured events shows "[object Promise]" instead of actual data. API call succeeds.</w:t>
      </w:r>
    </w:p>
    <w:p>
      <w:r>
        <w:t>DEF-302: API 500 error data displayed as valid events. No error message shown to user.</w:t>
      </w:r>
    </w:p>
    <w:p>
      <w:r>
        <w:t>DEF-303: On any error, loading spinner keeps spinning forever and never disappears.</w:t>
      </w:r>
    </w:p>
    <w:p>
      <w:r>
        <w:rPr>
          <w:b/>
        </w:rPr>
        <w:t xml:space="preserve">Files to fix: </w:t>
      </w:r>
      <w:r>
        <w:t>app.js</w:t>
      </w:r>
    </w:p>
    <w:p/>
    <w:p>
      <w:pPr>
        <w:pStyle w:val="Heading2"/>
      </w:pPr>
      <w:r>
        <w:rPr>
          <w:color w:val="1A1A2E"/>
        </w:rPr>
        <w:t>Evaluation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320"/>
            <w:shd w:fill="1a1a2e" w:val="clear"/>
          </w:tcPr>
          <w:p>
            <w:r>
              <w:rPr>
                <w:b/>
                <w:color w:val="FFFFFF"/>
                <w:sz w:val="20"/>
              </w:rPr>
              <w:t>Weightage</w:t>
            </w:r>
          </w:p>
        </w:tc>
      </w:tr>
      <w:tr>
        <w:tc>
          <w:tcPr>
            <w:tcW w:type="dxa" w:w="4320"/>
          </w:tcPr>
          <w:p>
            <w:r>
              <w:t>Ability to apply concepts and additional functionality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Coding Standards (Naming Conventions, Comments, Indentation)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Exception Handling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Completeness wrt Timelines &amp; Working application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Problem solving ability (alternates, innovation/creativity)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Debugging / troubleshooting skills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Per-Candidate Scoring Sheet</w:t>
      </w:r>
    </w:p>
    <w:p>
      <w:r>
        <w:rPr>
          <w:b/>
        </w:rPr>
        <w:t xml:space="preserve">Candidate Name: </w:t>
      </w:r>
      <w:r>
        <w:t>_______________________________</w:t>
      </w:r>
    </w:p>
    <w:p>
      <w:r>
        <w:rPr>
          <w:b/>
        </w:rPr>
        <w:t xml:space="preserve">CS ID: </w:t>
      </w:r>
      <w:r>
        <w:t>_______________</w:t>
      </w:r>
    </w:p>
    <w:p>
      <w:r>
        <w:rPr>
          <w:b/>
        </w:rPr>
        <w:t xml:space="preserve">Date: </w:t>
      </w:r>
      <w:r>
        <w:t>_______________</w:t>
      </w:r>
    </w:p>
    <w:p/>
    <w:p>
      <w:pPr>
        <w:pStyle w:val="Heading2"/>
      </w:pPr>
      <w:r>
        <w:rPr>
          <w:color w:val="1A1A2E"/>
        </w:rPr>
        <w:t>Raw Question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Max Marks</w:t>
            </w:r>
          </w:p>
        </w:tc>
        <w:tc>
          <w:tcPr>
            <w:tcW w:type="dxa" w:w="2880"/>
            <w:shd w:fill="1a1a2e" w:val="clear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</w:tr>
      <w:tr>
        <w:tc>
          <w:tcPr>
            <w:tcW w:type="dxa" w:w="2880"/>
          </w:tcPr>
          <w:p>
            <w:r>
              <w:t>Q1 -- Search &amp; Filter (Simple)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Q2 -- Cart (Medium)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Q3 -- API Integration (Complex)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Raw Total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rPr>
          <w:color w:val="1A1A2E"/>
        </w:rPr>
        <w:t>Simulation Template Parameter Scores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Weightage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2160"/>
            <w:shd w:fill="1a1a2e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Ability to apply concepts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Coding Standards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Exception Handling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Completeness wrt Timelines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Problem solving ability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Debugging / troubleshooting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1A1A2E"/>
        </w:rPr>
        <w:t>Verification Checklist</w:t>
      </w:r>
    </w:p>
    <w:p>
      <w:pPr>
        <w:pStyle w:val="ListBullet"/>
      </w:pPr>
      <w:r>
        <w:t>[ ] Type "jazz" (lowercase) -- shows matching events (Q1)</w:t>
      </w:r>
    </w:p>
    <w:p>
      <w:pPr>
        <w:pStyle w:val="ListBullet"/>
      </w:pPr>
      <w:r>
        <w:t>[ ] Type character by character -- filters in real time (Q1)</w:t>
      </w:r>
    </w:p>
    <w:p>
      <w:pPr>
        <w:pStyle w:val="ListBullet"/>
      </w:pPr>
      <w:r>
        <w:t>[ ] Clear search box -- shows all events (Q1)</w:t>
      </w:r>
    </w:p>
    <w:p>
      <w:pPr>
        <w:pStyle w:val="ListBullet"/>
      </w:pPr>
      <w:r>
        <w:t>[ ] Add same event twice -- shows qty: 2, not two rows (Q2)</w:t>
      </w:r>
    </w:p>
    <w:p>
      <w:pPr>
        <w:pStyle w:val="ListBullet"/>
      </w:pPr>
      <w:r>
        <w:t>[ ] Add two different items -- total shows correct sum (Q2)</w:t>
      </w:r>
    </w:p>
    <w:p>
      <w:pPr>
        <w:pStyle w:val="ListBullet"/>
      </w:pPr>
      <w:r>
        <w:t>[ ] Click remove on cart item -- row disappears (Q2)</w:t>
      </w:r>
    </w:p>
    <w:p>
      <w:pPr>
        <w:pStyle w:val="ListBullet"/>
      </w:pPr>
      <w:r>
        <w:t>[ ] Featured section shows data, not [object Promise] (Q3)</w:t>
      </w:r>
    </w:p>
    <w:p>
      <w:pPr>
        <w:pStyle w:val="ListBullet"/>
      </w:pPr>
      <w:r>
        <w:t>[ ] Block API in DevTools -- error message appears (Q3)</w:t>
      </w:r>
    </w:p>
    <w:p>
      <w:pPr>
        <w:pStyle w:val="ListBullet"/>
      </w:pPr>
      <w:r>
        <w:t>[ ] Spinner hides after load or error (Q3)</w:t>
      </w:r>
    </w:p>
    <w:p/>
    <w:p>
      <w:pPr>
        <w:pStyle w:val="Heading2"/>
      </w:pPr>
      <w:r>
        <w:rPr>
          <w:color w:val="1A1A2E"/>
        </w:rPr>
        <w:t>Feedback</w:t>
      </w:r>
    </w:p>
    <w:p>
      <w:r>
        <w:rPr>
          <w:b/>
        </w:rPr>
        <w:t xml:space="preserve">Strengths: </w:t>
      </w:r>
      <w:r>
        <w:t>_______________________________________________</w:t>
      </w:r>
    </w:p>
    <w:p/>
    <w:p>
      <w:r>
        <w:rPr>
          <w:b/>
        </w:rPr>
        <w:t xml:space="preserve">Areas to Review: </w:t>
      </w:r>
      <w:r>
        <w:t>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
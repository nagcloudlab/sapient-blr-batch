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Assessment 04</w:t>
      </w:r>
    </w:p>
    <w:p>
      <w:pPr>
        <w:pStyle w:val="Heading1"/>
        <w:jc w:val="center"/>
      </w:pPr>
      <w:r>
        <w:t>Node.js Coding Assessment</w:t>
      </w:r>
    </w:p>
    <w:p>
      <w:pPr>
        <w:jc w:val="center"/>
      </w:pPr>
      <w:r>
        <w:rPr>
          <w:b/>
        </w:rPr>
        <w:br/>
        <w:t>Duration: 90 minutes | Total: 100 marks</w:t>
        <w:br/>
      </w:r>
      <w:r>
        <w:rPr>
          <w:i/>
        </w:rPr>
        <w:t>Domain: QuickTicket Event Booking</w:t>
        <w:br/>
      </w:r>
      <w:r>
        <w:t>Files: routes/events.js, middleware/auth.js, models/Event.js, routes/auth.js</w:t>
        <w:br/>
        <w:br/>
      </w:r>
      <w:r>
        <w:rPr>
          <w:sz w:val="20"/>
        </w:rPr>
        <w:t>PSI-2026 Jul Sustain Eng BLR Batch</w:t>
        <w:br/>
      </w:r>
      <w:r>
        <w:rPr>
          <w:sz w:val="20"/>
        </w:rPr>
        <w:t>Trainer: Nagabhushanam | Location: Bangalore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Candidate Problem Statement</w:t>
      </w:r>
    </w:p>
    <w:p>
      <w:pPr>
        <w:pStyle w:val="Heading2"/>
      </w:pPr>
      <w:r>
        <w:rPr>
          <w:color w:val="1A1A2E"/>
        </w:rPr>
        <w:t>Question 1 -- Event Routes &amp; Middleware Fixes [Simple] (30 marks)</w:t>
      </w:r>
    </w:p>
    <w:p>
      <w:r>
        <w:t>DEF-101: GET /api/events returns empty object instead of event list.</w:t>
      </w:r>
    </w:p>
    <w:p>
      <w:r>
        <w:t>DEF-102: POST with empty body creates invalid record. Validation errors return 500.</w:t>
      </w:r>
    </w:p>
    <w:p>
      <w:r>
        <w:t>DEF-103: Authenticated requests hang indefinitely after JWT verification.</w:t>
      </w:r>
    </w:p>
    <w:p>
      <w:r>
        <w:rPr>
          <w:b/>
        </w:rPr>
        <w:t xml:space="preserve">Files to fix: </w:t>
      </w:r>
      <w:r>
        <w:t>routes/events.js, middleware/auth.js</w:t>
      </w:r>
    </w:p>
    <w:p/>
    <w:p>
      <w:pPr>
        <w:pStyle w:val="Heading2"/>
      </w:pPr>
      <w:r>
        <w:rPr>
          <w:color w:val="1A1A2E"/>
        </w:rPr>
        <w:t>Question 2 -- Data Model &amp; Validation Fixes [Medium] (35 marks)</w:t>
      </w:r>
    </w:p>
    <w:p>
      <w:r>
        <w:t>DEF-201: Events created without name field. Name should be mandatory.</w:t>
      </w:r>
    </w:p>
    <w:p>
      <w:r>
        <w:t>DEF-202: Event created with price: -50. Prices must be &gt;= 0.</w:t>
      </w:r>
    </w:p>
    <w:p>
      <w:r>
        <w:t>DEF-203: findByCategory returns ALL events instead of filtered.</w:t>
      </w:r>
    </w:p>
    <w:p>
      <w:r>
        <w:t>DEF-204: DELETE uses GET method. Should follow REST conventions.</w:t>
      </w:r>
    </w:p>
    <w:p>
      <w:r>
        <w:t>DEF-205: Error middleware never fires. Express returns default HTML error page.</w:t>
      </w:r>
    </w:p>
    <w:p>
      <w:r>
        <w:rPr>
          <w:b/>
        </w:rPr>
        <w:t xml:space="preserve">Files to fix: </w:t>
      </w:r>
      <w:r>
        <w:t>models/Event.js, routes/events.js, middleware/auth.js</w:t>
      </w:r>
    </w:p>
    <w:p/>
    <w:p>
      <w:pPr>
        <w:pStyle w:val="Heading2"/>
      </w:pPr>
      <w:r>
        <w:rPr>
          <w:color w:val="1A1A2E"/>
        </w:rPr>
        <w:t>Question 3 -- Authentication &amp; Security Fixes [Complex] (35 marks)</w:t>
      </w:r>
    </w:p>
    <w:p>
      <w:r>
        <w:t>DEF-301: Passwords stored as plain text. Must hash with bcrypt.</w:t>
      </w:r>
    </w:p>
    <w:p>
      <w:r>
        <w:t>DEF-302: Login always fails. Password comparison uses == instead of bcrypt.compare.</w:t>
      </w:r>
    </w:p>
    <w:p>
      <w:r>
        <w:t>DEF-303: JWT tokens never expire. Should expire after 24 hours.</w:t>
      </w:r>
    </w:p>
    <w:p>
      <w:r>
        <w:rPr>
          <w:b/>
        </w:rPr>
        <w:t xml:space="preserve">Files to fix: </w:t>
      </w:r>
      <w:r>
        <w:t>routes/auth.js</w:t>
      </w:r>
    </w:p>
    <w:p/>
    <w:p>
      <w:pPr>
        <w:pStyle w:val="Heading2"/>
      </w:pPr>
      <w:r>
        <w:rPr>
          <w:color w:val="1A1A2E"/>
        </w:rPr>
        <w:t>Evaluation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</w:tr>
      <w:tr>
        <w:tc>
          <w:tcPr>
            <w:tcW w:type="dxa" w:w="4320"/>
          </w:tcPr>
          <w:p>
            <w:r>
              <w:t>Ability to apply concepts and additional functionality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Coding Standards (Naming Conventions, Comments, Indentation)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Exception Handling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Completeness wrt Timelines &amp; Working application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Problem solving ability (alternates, innovation/creativity)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Debugging / troubleshooting skills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Per-Candidate Scoring Sheet</w:t>
      </w:r>
    </w:p>
    <w:p>
      <w:r>
        <w:rPr>
          <w:b/>
        </w:rPr>
        <w:t xml:space="preserve">Candidate Name: </w:t>
      </w:r>
      <w:r>
        <w:t>_______________________________</w:t>
      </w:r>
    </w:p>
    <w:p>
      <w:r>
        <w:rPr>
          <w:b/>
        </w:rPr>
        <w:t xml:space="preserve">CS ID: </w:t>
      </w:r>
      <w:r>
        <w:t>_______________</w:t>
      </w:r>
    </w:p>
    <w:p>
      <w:r>
        <w:rPr>
          <w:b/>
        </w:rPr>
        <w:t xml:space="preserve">Date: </w:t>
      </w:r>
      <w:r>
        <w:t>_______________</w:t>
      </w:r>
    </w:p>
    <w:p/>
    <w:p>
      <w:pPr>
        <w:pStyle w:val="Heading2"/>
      </w:pPr>
      <w:r>
        <w:rPr>
          <w:color w:val="1A1A2E"/>
        </w:rPr>
        <w:t>Raw Question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Max Marks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t>Q1 -- Routes &amp; Middleware (Simple)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Q2 -- Model &amp; Validation (Medium)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Q3 -- Authentication (Complex)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Raw Total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Simulation Template Parameter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Ability to apply concepts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Coding Standards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Exception Handling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Completeness wrt Timelines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Problem solving ability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Debugging / troubleshooting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Verification Checklist</w:t>
      </w:r>
    </w:p>
    <w:p>
      <w:pPr>
        <w:pStyle w:val="ListBullet"/>
      </w:pPr>
      <w:r>
        <w:t>[ ] GET /api/events returns array of events (Q1)</w:t>
      </w:r>
    </w:p>
    <w:p>
      <w:pPr>
        <w:pStyle w:val="ListBullet"/>
      </w:pPr>
      <w:r>
        <w:t>[ ] POST with {} returns 400, not 500 (Q1)</w:t>
      </w:r>
    </w:p>
    <w:p>
      <w:pPr>
        <w:pStyle w:val="ListBullet"/>
      </w:pPr>
      <w:r>
        <w:t>[ ] Authenticated request completes, does not hang (Q1)</w:t>
      </w:r>
    </w:p>
    <w:p>
      <w:pPr>
        <w:pStyle w:val="ListBullet"/>
      </w:pPr>
      <w:r>
        <w:t>[ ] POST without name returns validation error (Q2)</w:t>
      </w:r>
    </w:p>
    <w:p>
      <w:pPr>
        <w:pStyle w:val="ListBullet"/>
      </w:pPr>
      <w:r>
        <w:t>[ ] POST with price: -50 returns validation error (Q2)</w:t>
      </w:r>
    </w:p>
    <w:p>
      <w:pPr>
        <w:pStyle w:val="ListBullet"/>
      </w:pPr>
      <w:r>
        <w:t>[ ] findByCategory("Music") returns only Music events (Q2)</w:t>
      </w:r>
    </w:p>
    <w:p>
      <w:pPr>
        <w:pStyle w:val="ListBullet"/>
      </w:pPr>
      <w:r>
        <w:t>[ ] DELETE /api/events/:id works (Q2)</w:t>
      </w:r>
    </w:p>
    <w:p>
      <w:pPr>
        <w:pStyle w:val="ListBullet"/>
      </w:pPr>
      <w:r>
        <w:t>[ ] Unhandled error triggers custom error middleware (Q2)</w:t>
      </w:r>
    </w:p>
    <w:p>
      <w:pPr>
        <w:pStyle w:val="ListBullet"/>
      </w:pPr>
      <w:r>
        <w:t>[ ] Registered password is hashed in MongoDB (Q3)</w:t>
      </w:r>
    </w:p>
    <w:p>
      <w:pPr>
        <w:pStyle w:val="ListBullet"/>
      </w:pPr>
      <w:r>
        <w:t>[ ] Login with correct password succeeds (Q3)</w:t>
      </w:r>
    </w:p>
    <w:p>
      <w:pPr>
        <w:pStyle w:val="ListBullet"/>
      </w:pPr>
      <w:r>
        <w:t>[ ] JWT token has expiry claim (Q3)</w:t>
      </w:r>
    </w:p>
    <w:p/>
    <w:p>
      <w:pPr>
        <w:pStyle w:val="Heading2"/>
      </w:pPr>
      <w:r>
        <w:rPr>
          <w:color w:val="1A1A2E"/>
        </w:rPr>
        <w:t>Feedback</w:t>
      </w:r>
    </w:p>
    <w:p>
      <w:r>
        <w:rPr>
          <w:b/>
        </w:rPr>
        <w:t xml:space="preserve">Strengths: </w:t>
      </w:r>
      <w:r>
        <w:t>_______________________________________________</w:t>
      </w:r>
    </w:p>
    <w:p/>
    <w:p>
      <w:r>
        <w:rPr>
          <w:b/>
        </w:rPr>
        <w:t xml:space="preserve">Areas to Review: </w:t>
      </w:r>
      <w:r>
        <w:t>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
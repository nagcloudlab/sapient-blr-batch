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Assessment 05</w:t>
      </w:r>
    </w:p>
    <w:p>
      <w:pPr>
        <w:pStyle w:val="Heading1"/>
        <w:jc w:val="center"/>
      </w:pPr>
      <w:r>
        <w:t>Database &amp; QE/QC Coding Assessment</w:t>
      </w:r>
    </w:p>
    <w:p>
      <w:pPr>
        <w:jc w:val="center"/>
      </w:pPr>
      <w:r>
        <w:rPr>
          <w:b/>
        </w:rPr>
        <w:br/>
        <w:t>Duration: 90 minutes | Total: 100 marks</w:t>
        <w:br/>
      </w:r>
      <w:r>
        <w:rPr>
          <w:i/>
        </w:rPr>
        <w:t>Domain: QuickTicket Event Booking</w:t>
        <w:br/>
      </w:r>
      <w:r>
        <w:t>Files: queries.sql, schema.sql, BookingServiceTest.java, api-tests.js</w:t>
        <w:br/>
        <w:br/>
      </w:r>
      <w:r>
        <w:rPr>
          <w:sz w:val="20"/>
        </w:rPr>
        <w:t>PSI-2026 Jul Sustain Eng BLR Batch</w:t>
        <w:br/>
      </w:r>
      <w:r>
        <w:rPr>
          <w:sz w:val="20"/>
        </w:rPr>
        <w:t>Trainer: Nagabhushanam | Location: Bangalore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Candidate Problem Statement</w:t>
      </w:r>
    </w:p>
    <w:p>
      <w:pPr>
        <w:pStyle w:val="Heading2"/>
      </w:pPr>
      <w:r>
        <w:rPr>
          <w:color w:val="1A1A2E"/>
        </w:rPr>
        <w:t>Question 1 -- SQL Query Fixes [Simple] (30 marks)</w:t>
      </w:r>
    </w:p>
    <w:p>
      <w:r>
        <w:t>DEF-101: Revenue report query has wrong JOIN, no GROUP BY, no HAVING filter.</w:t>
      </w:r>
    </w:p>
    <w:p>
      <w:r>
        <w:t>DEF-102: Write new query -- top 3 users by spending on confirmed bookings.</w:t>
      </w:r>
    </w:p>
    <w:p>
      <w:r>
        <w:t>DEF-103: Slow query uses SELECT * and leading wildcard preventing index usage.</w:t>
      </w:r>
    </w:p>
    <w:p>
      <w:r>
        <w:rPr>
          <w:b/>
        </w:rPr>
        <w:t xml:space="preserve">Files to fix: </w:t>
      </w:r>
      <w:r>
        <w:t>queries.sql</w:t>
      </w:r>
    </w:p>
    <w:p/>
    <w:p>
      <w:pPr>
        <w:pStyle w:val="Heading2"/>
      </w:pPr>
      <w:r>
        <w:rPr>
          <w:color w:val="1A1A2E"/>
        </w:rPr>
        <w:t>Question 2 -- Schema Design &amp; JUnit Fixes [Medium] (35 marks)</w:t>
      </w:r>
    </w:p>
    <w:p>
      <w:r>
        <w:t>DEF-201: No foreign key constraints on bookings table.</w:t>
      </w:r>
    </w:p>
    <w:p>
      <w:r>
        <w:t>DEF-202: Negative total_amount allowed. Need CHECK constraint.</w:t>
      </w:r>
    </w:p>
    <w:p>
      <w:r>
        <w:t>DEF-203: Duplicate emails allowed. Need UNIQUE constraint.</w:t>
      </w:r>
    </w:p>
    <w:p>
      <w:r>
        <w:t>DEF-204: No index on booked_at column used in WHERE clauses.</w:t>
      </w:r>
    </w:p>
    <w:p>
      <w:r>
        <w:t>DEF-205: Test method never executes -- missing @Test annotation.</w:t>
      </w:r>
    </w:p>
    <w:p>
      <w:r>
        <w:t>DEF-206: assertEquals parameters in wrong order.</w:t>
      </w:r>
    </w:p>
    <w:p>
      <w:r>
        <w:t>DEF-207: Unit test uses real DB connection -- should use mocking.</w:t>
      </w:r>
    </w:p>
    <w:p>
      <w:r>
        <w:rPr>
          <w:b/>
        </w:rPr>
        <w:t xml:space="preserve">Files to fix: </w:t>
      </w:r>
      <w:r>
        <w:t>schema.sql, BookingServiceTest.java</w:t>
      </w:r>
    </w:p>
    <w:p/>
    <w:p>
      <w:pPr>
        <w:pStyle w:val="Heading2"/>
      </w:pPr>
      <w:r>
        <w:rPr>
          <w:color w:val="1A1A2E"/>
        </w:rPr>
        <w:t>Question 3 -- API Test Assertions [Complex] (35 marks)</w:t>
      </w:r>
    </w:p>
    <w:p>
      <w:r>
        <w:t>TEST-301: POST /api/bookings -- verify 201, id field, status "pending".</w:t>
      </w:r>
    </w:p>
    <w:p>
      <w:r>
        <w:t>TEST-302: GET /api/bookings/99999 -- verify 404 and error field.</w:t>
      </w:r>
    </w:p>
    <w:p>
      <w:r>
        <w:t>TEST-303: DELETE then GET same ID -- verify 200 then 404.</w:t>
      </w:r>
    </w:p>
    <w:p>
      <w:r>
        <w:rPr>
          <w:b/>
        </w:rPr>
        <w:t xml:space="preserve">Files to fix: </w:t>
      </w:r>
      <w:r>
        <w:t>api-tests.js</w:t>
      </w:r>
    </w:p>
    <w:p/>
    <w:p>
      <w:pPr>
        <w:pStyle w:val="Heading2"/>
      </w:pPr>
      <w:r>
        <w:rPr>
          <w:color w:val="1A1A2E"/>
        </w:rPr>
        <w:t>Evaluation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</w:tr>
      <w:tr>
        <w:tc>
          <w:tcPr>
            <w:tcW w:type="dxa" w:w="4320"/>
          </w:tcPr>
          <w:p>
            <w:r>
              <w:t>Ability to apply concepts and additional functionality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Coding Standards (Naming Conventions, Comments, Indentation)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Completeness wrt Timelines &amp; Working application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Problem solving ability (alternates, innovation/creativity)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Debugging / troubleshooting skills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Per-Candidate Scoring Sheet</w:t>
      </w:r>
    </w:p>
    <w:p>
      <w:r>
        <w:rPr>
          <w:b/>
        </w:rPr>
        <w:t xml:space="preserve">Candidate Name: </w:t>
      </w:r>
      <w:r>
        <w:t>_______________________________</w:t>
      </w:r>
    </w:p>
    <w:p>
      <w:r>
        <w:rPr>
          <w:b/>
        </w:rPr>
        <w:t xml:space="preserve">CS ID: </w:t>
      </w:r>
      <w:r>
        <w:t>_______________</w:t>
      </w:r>
    </w:p>
    <w:p>
      <w:r>
        <w:rPr>
          <w:b/>
        </w:rPr>
        <w:t xml:space="preserve">Date: </w:t>
      </w:r>
      <w:r>
        <w:t>_______________</w:t>
      </w:r>
    </w:p>
    <w:p/>
    <w:p>
      <w:pPr>
        <w:pStyle w:val="Heading2"/>
      </w:pPr>
      <w:r>
        <w:rPr>
          <w:color w:val="1A1A2E"/>
        </w:rPr>
        <w:t>Raw Question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Q1 -- SQL Queries (Simple)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Q2 -- Schema &amp; JUnit (Medium)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Q3 -- API Assertions (Complex)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Raw 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Simulation Template Parameter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Ability to apply concepts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Coding Standards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Completeness wrt Timelines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Problem solving ability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Debugging / troubleshooting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Verification Checklist</w:t>
      </w:r>
    </w:p>
    <w:p>
      <w:pPr>
        <w:pStyle w:val="ListBullet"/>
      </w:pPr>
      <w:r>
        <w:t>[ ] Revenue query uses LEFT JOIN, filters confirmed, GROUP BY + HAVING (Q1)</w:t>
      </w:r>
    </w:p>
    <w:p>
      <w:pPr>
        <w:pStyle w:val="ListBullet"/>
      </w:pPr>
      <w:r>
        <w:t>[ ] Top 3 spenders returns correct columns with LIMIT 3 (Q1)</w:t>
      </w:r>
    </w:p>
    <w:p>
      <w:pPr>
        <w:pStyle w:val="ListBullet"/>
      </w:pPr>
      <w:r>
        <w:t>[ ] Slow query uses specific columns, no leading wildcard (Q1)</w:t>
      </w:r>
    </w:p>
    <w:p>
      <w:pPr>
        <w:pStyle w:val="ListBullet"/>
      </w:pPr>
      <w:r>
        <w:t>[ ] FK constraints on bookings.user_id and event_id (Q2)</w:t>
      </w:r>
    </w:p>
    <w:p>
      <w:pPr>
        <w:pStyle w:val="ListBullet"/>
      </w:pPr>
      <w:r>
        <w:t>[ ] CHECK constraint prevents negative amounts (Q2)</w:t>
      </w:r>
    </w:p>
    <w:p>
      <w:pPr>
        <w:pStyle w:val="ListBullet"/>
      </w:pPr>
      <w:r>
        <w:t>[ ] UNIQUE on users.email (Q2)</w:t>
      </w:r>
    </w:p>
    <w:p>
      <w:pPr>
        <w:pStyle w:val="ListBullet"/>
      </w:pPr>
      <w:r>
        <w:t>[ ] Index on bookings.booked_at (Q2)</w:t>
      </w:r>
    </w:p>
    <w:p>
      <w:pPr>
        <w:pStyle w:val="ListBullet"/>
      </w:pPr>
      <w:r>
        <w:t>[ ] @Test annotation present (Q2)</w:t>
      </w:r>
    </w:p>
    <w:p>
      <w:pPr>
        <w:pStyle w:val="ListBullet"/>
      </w:pPr>
      <w:r>
        <w:t>[ ] assertEquals has expected first (Q2)</w:t>
      </w:r>
    </w:p>
    <w:p>
      <w:pPr>
        <w:pStyle w:val="ListBullet"/>
      </w:pPr>
      <w:r>
        <w:t>[ ] @Mock + @InjectMocks replace real DB (Q2)</w:t>
      </w:r>
    </w:p>
    <w:p>
      <w:pPr>
        <w:pStyle w:val="ListBullet"/>
      </w:pPr>
      <w:r>
        <w:t>[ ] POST test checks 201, id, pending (Q3)</w:t>
      </w:r>
    </w:p>
    <w:p>
      <w:pPr>
        <w:pStyle w:val="ListBullet"/>
      </w:pPr>
      <w:r>
        <w:t>[ ] GET 404 checks status and error field (Q3)</w:t>
      </w:r>
    </w:p>
    <w:p>
      <w:pPr>
        <w:pStyle w:val="ListBullet"/>
      </w:pPr>
      <w:r>
        <w:t>[ ] DELETE + GET verifies 404 (Q3)</w:t>
      </w:r>
    </w:p>
    <w:p/>
    <w:p>
      <w:pPr>
        <w:pStyle w:val="Heading2"/>
      </w:pPr>
      <w:r>
        <w:rPr>
          <w:color w:val="1A1A2E"/>
        </w:rPr>
        <w:t>Feedback</w:t>
      </w:r>
    </w:p>
    <w:p>
      <w:r>
        <w:rPr>
          <w:b/>
        </w:rPr>
        <w:t xml:space="preserve">Strengths: </w:t>
      </w:r>
      <w:r>
        <w:t>_______________________________________________</w:t>
      </w:r>
    </w:p>
    <w:p/>
    <w:p>
      <w:r>
        <w:rPr>
          <w:b/>
        </w:rPr>
        <w:t xml:space="preserve">Areas to Review: </w:t>
      </w:r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
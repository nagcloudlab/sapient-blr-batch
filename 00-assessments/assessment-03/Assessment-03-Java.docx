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Assessment 03</w:t>
      </w:r>
    </w:p>
    <w:p>
      <w:pPr>
        <w:pStyle w:val="Heading1"/>
        <w:jc w:val="center"/>
      </w:pPr>
      <w:r>
        <w:t>Java Coding Assessment</w:t>
      </w:r>
    </w:p>
    <w:p>
      <w:pPr>
        <w:jc w:val="center"/>
      </w:pPr>
      <w:r>
        <w:rPr>
          <w:b/>
        </w:rPr>
        <w:br/>
        <w:t>Duration: 90 minutes | Total: 100 marks</w:t>
        <w:br/>
      </w:r>
      <w:r>
        <w:rPr>
          <w:i/>
        </w:rPr>
        <w:t>Domain: QuickTicket Event Booking</w:t>
        <w:br/>
      </w:r>
      <w:r>
        <w:t>Files: Event.java, BookingService.java, EventController.java</w:t>
        <w:br/>
        <w:br/>
      </w:r>
      <w:r>
        <w:rPr>
          <w:sz w:val="20"/>
        </w:rPr>
        <w:t>PSI-2026 Jul Sustain Eng BLR Batch</w:t>
        <w:br/>
      </w:r>
      <w:r>
        <w:rPr>
          <w:sz w:val="20"/>
        </w:rPr>
        <w:t>Trainer: Nagabhushanam | Location: Bangalore</w:t>
        <w:br/>
      </w:r>
    </w:p>
    <w:p>
      <w:r>
        <w:br w:type="page"/>
      </w:r>
    </w:p>
    <w:p>
      <w:pPr>
        <w:pStyle w:val="Heading1"/>
      </w:pPr>
      <w:r>
        <w:rPr>
          <w:color w:val="1A1A2E"/>
        </w:rPr>
        <w:t>Candidate Problem Statement</w:t>
      </w:r>
    </w:p>
    <w:p>
      <w:pPr>
        <w:pStyle w:val="Heading2"/>
      </w:pPr>
      <w:r>
        <w:rPr>
          <w:color w:val="1A1A2E"/>
        </w:rPr>
        <w:t>Question 1 -- Event Model &amp; Collection Fixes [Simple] (30 marks)</w:t>
      </w:r>
    </w:p>
    <w:p>
      <w:r>
        <w:t>DEF-101: Fields are public -- should be private with getters/setters.</w:t>
      </w:r>
    </w:p>
    <w:p>
      <w:r>
        <w:t>DEF-102: HashSet treats same-ID events as duplicates. Need hashCode().</w:t>
      </w:r>
    </w:p>
    <w:p>
      <w:r>
        <w:t>DEF-103: Logging prints class@hash instead of meaningful info. Need toString().</w:t>
      </w:r>
    </w:p>
    <w:p>
      <w:r>
        <w:t>DEF-104: removeSoldOut() throws ConcurrentModificationException.</w:t>
      </w:r>
    </w:p>
    <w:p>
      <w:r>
        <w:rPr>
          <w:b/>
        </w:rPr>
        <w:t xml:space="preserve">Files to fix: </w:t>
      </w:r>
      <w:r>
        <w:t>Event.java, BookingService.java</w:t>
      </w:r>
    </w:p>
    <w:p/>
    <w:p>
      <w:pPr>
        <w:pStyle w:val="Heading2"/>
      </w:pPr>
      <w:r>
        <w:rPr>
          <w:color w:val="1A1A2E"/>
        </w:rPr>
        <w:t>Question 2 -- Database Layer Fixes [Medium] (35 marks)</w:t>
      </w:r>
    </w:p>
    <w:p>
      <w:r>
        <w:t>DEF-201: findByName() vulnerable to SQL injection.</w:t>
      </w:r>
    </w:p>
    <w:p>
      <w:r>
        <w:t>DEF-202: "Too many connections" -- JDBC resources never closed.</w:t>
      </w:r>
    </w:p>
    <w:p>
      <w:r>
        <w:t>DEF-203: bookTicket() partial failure leaves inconsistent data. Need transaction.</w:t>
      </w:r>
    </w:p>
    <w:p>
      <w:r>
        <w:t>DEF-204: sortByPrice() has raw types and incorrect double comparison.</w:t>
      </w:r>
    </w:p>
    <w:p>
      <w:r>
        <w:rPr>
          <w:b/>
        </w:rPr>
        <w:t xml:space="preserve">Files to fix: </w:t>
      </w:r>
      <w:r>
        <w:t>BookingService.java</w:t>
      </w:r>
    </w:p>
    <w:p/>
    <w:p>
      <w:pPr>
        <w:pStyle w:val="Heading2"/>
      </w:pPr>
      <w:r>
        <w:rPr>
          <w:color w:val="1A1A2E"/>
        </w:rPr>
        <w:t>Question 3 -- REST Controller Fixes [Complex] (35 marks)</w:t>
      </w:r>
    </w:p>
    <w:p>
      <w:r>
        <w:t>DEF-301: POST /api/events -- all fields null despite valid JSON body.</w:t>
      </w:r>
    </w:p>
    <w:p>
      <w:r>
        <w:t>DEF-302: POST returns 200 instead of 201 Created.</w:t>
      </w:r>
    </w:p>
    <w:p>
      <w:r>
        <w:t>DEF-303: GET /api/events/1 returns 500 -- path variable binding mismatch.</w:t>
      </w:r>
    </w:p>
    <w:p>
      <w:r>
        <w:rPr>
          <w:b/>
        </w:rPr>
        <w:t xml:space="preserve">Files to fix: </w:t>
      </w:r>
      <w:r>
        <w:t>EventController.java</w:t>
      </w:r>
    </w:p>
    <w:p/>
    <w:p>
      <w:pPr>
        <w:pStyle w:val="Heading2"/>
      </w:pPr>
      <w:r>
        <w:rPr>
          <w:color w:val="1A1A2E"/>
        </w:rPr>
        <w:t>Evaluation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320"/>
            <w:shd w:fill="1a1a2e" w:val="clear"/>
          </w:tcPr>
          <w:p>
            <w:r>
              <w:rPr>
                <w:b/>
                <w:color w:val="FFFFFF"/>
                <w:sz w:val="20"/>
              </w:rPr>
              <w:t>Weightage</w:t>
            </w:r>
          </w:p>
        </w:tc>
      </w:tr>
      <w:tr>
        <w:tc>
          <w:tcPr>
            <w:tcW w:type="dxa" w:w="4320"/>
          </w:tcPr>
          <w:p>
            <w:r>
              <w:t>Ability to apply concepts and additional functionality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Coding Standards (Naming Conventions, Comments, Indentation)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Exception Handling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Completeness wrt Timelines &amp; Working application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Problem solving ability (alternates, innovation/creativity)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Debugging / troubleshooting skills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Per-Candidate Scoring Sheet</w:t>
      </w:r>
    </w:p>
    <w:p>
      <w:r>
        <w:rPr>
          <w:b/>
        </w:rPr>
        <w:t xml:space="preserve">Candidate Name: </w:t>
      </w:r>
      <w:r>
        <w:t>_______________________________</w:t>
      </w:r>
    </w:p>
    <w:p>
      <w:r>
        <w:rPr>
          <w:b/>
        </w:rPr>
        <w:t xml:space="preserve">CS ID: </w:t>
      </w:r>
      <w:r>
        <w:t>_______________</w:t>
      </w:r>
    </w:p>
    <w:p>
      <w:r>
        <w:rPr>
          <w:b/>
        </w:rPr>
        <w:t xml:space="preserve">Date: </w:t>
      </w:r>
      <w:r>
        <w:t>_______________</w:t>
      </w:r>
    </w:p>
    <w:p/>
    <w:p>
      <w:pPr>
        <w:pStyle w:val="Heading2"/>
      </w:pPr>
      <w:r>
        <w:rPr>
          <w:color w:val="1A1A2E"/>
        </w:rPr>
        <w:t>Raw Question Scores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20"/>
              </w:rPr>
              <w:t>Max Marks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2880"/>
          </w:tcPr>
          <w:p>
            <w:r>
              <w:t>Q1 -- Model &amp; Collections (Simple)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Q2 -- Database Layer (Medium)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Q3 -- REST Controller (Complex)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Raw Total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rPr>
          <w:color w:val="1A1A2E"/>
        </w:rPr>
        <w:t>Simulation Template Parameter Scores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  <w:sz w:val="20"/>
              </w:rPr>
              <w:t>Weightage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Ability to apply concepts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Coding Standards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Exception Handling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Completeness wrt Timelines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Problem solving ability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Debugging / troubleshooting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color w:val="1A1A2E"/>
        </w:rPr>
        <w:t>Verification Checklist</w:t>
      </w:r>
    </w:p>
    <w:p>
      <w:pPr>
        <w:pStyle w:val="ListBullet"/>
      </w:pPr>
      <w:r>
        <w:t>[ ] mvn compile succeeds (all)</w:t>
      </w:r>
    </w:p>
    <w:p>
      <w:pPr>
        <w:pStyle w:val="ListBullet"/>
      </w:pPr>
      <w:r>
        <w:t>[ ] Event fields private with getters/setters (Q1)</w:t>
      </w:r>
    </w:p>
    <w:p>
      <w:pPr>
        <w:pStyle w:val="ListBullet"/>
      </w:pPr>
      <w:r>
        <w:t>[ ] HashSet has no duplicates for same ID (Q1)</w:t>
      </w:r>
    </w:p>
    <w:p>
      <w:pPr>
        <w:pStyle w:val="ListBullet"/>
      </w:pPr>
      <w:r>
        <w:t>[ ] println(event) shows meaningful output (Q1)</w:t>
      </w:r>
    </w:p>
    <w:p>
      <w:pPr>
        <w:pStyle w:val="ListBullet"/>
      </w:pPr>
      <w:r>
        <w:t>[ ] removeSoldOut runs without exception (Q1)</w:t>
      </w:r>
    </w:p>
    <w:p>
      <w:pPr>
        <w:pStyle w:val="ListBullet"/>
      </w:pPr>
      <w:r>
        <w:t>[ ] SQL injection attempt is blocked (Q2)</w:t>
      </w:r>
    </w:p>
    <w:p>
      <w:pPr>
        <w:pStyle w:val="ListBullet"/>
      </w:pPr>
      <w:r>
        <w:t>[ ] JDBC resources closed via try-with-resources (Q2)</w:t>
      </w:r>
    </w:p>
    <w:p>
      <w:pPr>
        <w:pStyle w:val="ListBullet"/>
      </w:pPr>
      <w:r>
        <w:t>[ ] Failed booking rolls back seat count (Q2)</w:t>
      </w:r>
    </w:p>
    <w:p>
      <w:pPr>
        <w:pStyle w:val="ListBullet"/>
      </w:pPr>
      <w:r>
        <w:t>[ ] sortByPrice orders $9.50 before $9.99 (Q2)</w:t>
      </w:r>
    </w:p>
    <w:p>
      <w:pPr>
        <w:pStyle w:val="ListBullet"/>
      </w:pPr>
      <w:r>
        <w:t>[ ] POST with JSON creates event with non-null fields (Q3)</w:t>
      </w:r>
    </w:p>
    <w:p>
      <w:pPr>
        <w:pStyle w:val="ListBullet"/>
      </w:pPr>
      <w:r>
        <w:t>[ ] POST returns 201 (Q3)</w:t>
      </w:r>
    </w:p>
    <w:p>
      <w:pPr>
        <w:pStyle w:val="ListBullet"/>
      </w:pPr>
      <w:r>
        <w:t>[ ] GET /api/events/1 returns event, not 500 (Q3)</w:t>
      </w:r>
    </w:p>
    <w:p/>
    <w:p>
      <w:pPr>
        <w:pStyle w:val="Heading2"/>
      </w:pPr>
      <w:r>
        <w:rPr>
          <w:color w:val="1A1A2E"/>
        </w:rPr>
        <w:t>Feedback</w:t>
      </w:r>
    </w:p>
    <w:p>
      <w:r>
        <w:rPr>
          <w:b/>
        </w:rPr>
        <w:t xml:space="preserve">Strengths: </w:t>
      </w:r>
      <w:r>
        <w:t>_______________________________________________</w:t>
      </w:r>
    </w:p>
    <w:p/>
    <w:p>
      <w:r>
        <w:rPr>
          <w:b/>
        </w:rPr>
        <w:t xml:space="preserve">Areas to Review: </w:t>
      </w:r>
      <w:r>
        <w:t>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